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Auditoria y Clientes - K-Secure</w:t>
      </w:r>
    </w:p>
    <w:p>
      <w:r>
        <w:t>Este documento contiene datos simulados para probar el motor de escaneo.</w:t>
      </w:r>
    </w:p>
    <w:p>
      <w:r>
        <w:t>RUT: 18.123.456-7</w:t>
      </w:r>
    </w:p>
    <w:p>
      <w:r>
        <w:t>Telefono: +56 9 8765 4321</w:t>
      </w:r>
    </w:p>
    <w:p>
      <w:r>
        <w:t>Correo: juan.perez@empresa-real.cl</w:t>
      </w:r>
    </w:p>
    <w:p>
      <w:r>
        <w:t>Tarjeta: 5555-4444-3333-2222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